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01139" w14:textId="77777777" w:rsidR="00263560" w:rsidRDefault="00000000">
      <w:pPr>
        <w:pStyle w:val="Heading1"/>
      </w:pPr>
      <w:r>
        <w:t>YouTube Script — Excel STOCKHISTORY Tutorial</w:t>
      </w:r>
    </w:p>
    <w:p w14:paraId="5EE19777" w14:textId="77777777" w:rsidR="00263560" w:rsidRDefault="00263560"/>
    <w:p w14:paraId="0F7C8F51" w14:textId="77777777" w:rsidR="00263560" w:rsidRDefault="00000000">
      <w:r>
        <w:t>YouTube Script — “How to Use the STOCKHISTORY Function in Excel (Step-by-Step Tutorial)”</w:t>
      </w:r>
    </w:p>
    <w:p w14:paraId="3892DD29" w14:textId="77777777" w:rsidR="00263560" w:rsidRDefault="00263560"/>
    <w:p w14:paraId="753B335A" w14:textId="77777777" w:rsidR="00263560" w:rsidRDefault="00000000">
      <w:r>
        <w:t>INTRO</w:t>
      </w:r>
    </w:p>
    <w:p w14:paraId="7B2DEC24" w14:textId="77777777" w:rsidR="00263560" w:rsidRDefault="00000000">
      <w:r>
        <w:t>Voice:</w:t>
      </w:r>
    </w:p>
    <w:p w14:paraId="2BC92960" w14:textId="77777777" w:rsidR="00263560" w:rsidRDefault="00000000">
      <w:r>
        <w:t>Welcome back to Excel Chart Lab! Today we're walking through one of the most powerful built-in functions in Excel — the STOCKHISTORY function. This tool pulls historical stock data straight into your spreadsheet, and you can customize the dates, intervals, and columns you want. Let’s go step by step.</w:t>
      </w:r>
    </w:p>
    <w:p w14:paraId="5F450AEF" w14:textId="77777777" w:rsidR="00263560" w:rsidRDefault="00263560"/>
    <w:p w14:paraId="76C16277" w14:textId="77777777" w:rsidR="00263560" w:rsidRDefault="00000000">
      <w:r>
        <w:t>SECTION 1 — What STOCKHISTORY Does</w:t>
      </w:r>
    </w:p>
    <w:p w14:paraId="73EB61CB" w14:textId="77777777" w:rsidR="00263560" w:rsidRDefault="00000000">
      <w:r>
        <w:t>Voice:</w:t>
      </w:r>
    </w:p>
    <w:p w14:paraId="28139E9C" w14:textId="77777777" w:rsidR="00263560" w:rsidRDefault="00000000">
      <w:r>
        <w:t>STOCKHISTORY lets you pull historical stock data directly from Excel’s data service. You choose the ticker, start date, end date, and what columns you want returned — like open, high, low, close, and volume.</w:t>
      </w:r>
    </w:p>
    <w:p w14:paraId="13B895E0" w14:textId="77777777" w:rsidR="00263560" w:rsidRDefault="00000000">
      <w:r>
        <w:t>It’s perfect for learning how to visualize data, track trends, or build your own charts and dashboards.</w:t>
      </w:r>
    </w:p>
    <w:p w14:paraId="2B5A65A1" w14:textId="77777777" w:rsidR="00263560" w:rsidRDefault="00263560"/>
    <w:p w14:paraId="45F98E41" w14:textId="77777777" w:rsidR="00263560" w:rsidRDefault="00000000">
      <w:r>
        <w:t>SECTION 2 — The Basic Formula</w:t>
      </w:r>
    </w:p>
    <w:p w14:paraId="11D3395E" w14:textId="77777777" w:rsidR="00263560" w:rsidRDefault="00000000">
      <w:r>
        <w:t>Voice:</w:t>
      </w:r>
    </w:p>
    <w:p w14:paraId="6F4C983F" w14:textId="77777777" w:rsidR="00263560" w:rsidRDefault="00000000">
      <w:r>
        <w:t>Let’s start simple.</w:t>
      </w:r>
    </w:p>
    <w:p w14:paraId="6879A591" w14:textId="77777777" w:rsidR="00263560" w:rsidRDefault="00000000">
      <w:r>
        <w:t>In any empty cell, type:</w:t>
      </w:r>
    </w:p>
    <w:p w14:paraId="1DD18F1C" w14:textId="77777777" w:rsidR="00263560" w:rsidRDefault="00263560"/>
    <w:p w14:paraId="0B6BDA13" w14:textId="77777777" w:rsidR="00263560" w:rsidRDefault="00000000">
      <w:r>
        <w:t>=STOCKHISTORY("IBM", "2025-01-01", TODAY())</w:t>
      </w:r>
    </w:p>
    <w:p w14:paraId="4399C785" w14:textId="77777777" w:rsidR="00263560" w:rsidRDefault="00263560"/>
    <w:p w14:paraId="7D881121" w14:textId="77777777" w:rsidR="00263560" w:rsidRDefault="00000000">
      <w:r>
        <w:t>This pulls all daily prices for IBM from January 1st through today. Excel automatically returns a full table.</w:t>
      </w:r>
    </w:p>
    <w:p w14:paraId="68061AB1" w14:textId="77777777" w:rsidR="00263560" w:rsidRDefault="00263560"/>
    <w:p w14:paraId="4D3AF44E" w14:textId="77777777" w:rsidR="00263560" w:rsidRDefault="00000000">
      <w:r>
        <w:t>SECTION 3 — Understanding Each Argument</w:t>
      </w:r>
    </w:p>
    <w:p w14:paraId="69BB45C6" w14:textId="77777777" w:rsidR="00263560" w:rsidRDefault="00000000">
      <w:r>
        <w:t>Voice:</w:t>
      </w:r>
    </w:p>
    <w:p w14:paraId="5070BD48" w14:textId="77777777" w:rsidR="00263560" w:rsidRDefault="00000000">
      <w:r>
        <w:t>Now let’s break down the full structure.</w:t>
      </w:r>
    </w:p>
    <w:p w14:paraId="101A52C5" w14:textId="77777777" w:rsidR="00263560" w:rsidRDefault="00000000">
      <w:r>
        <w:t>The complete STOCKHISTORY function looks like this:</w:t>
      </w:r>
    </w:p>
    <w:p w14:paraId="5CE5FA59" w14:textId="77777777" w:rsidR="00263560" w:rsidRDefault="00263560"/>
    <w:p w14:paraId="7DC21DAB" w14:textId="77777777" w:rsidR="00263560" w:rsidRDefault="00000000">
      <w:r>
        <w:t>=STOCKHISTORY(stock, start_date, end_date, interval, headers, open, high, low, close, volume)</w:t>
      </w:r>
    </w:p>
    <w:p w14:paraId="1AF91432" w14:textId="77777777" w:rsidR="00263560" w:rsidRDefault="00263560"/>
    <w:p w14:paraId="60888B5E" w14:textId="77777777" w:rsidR="00263560" w:rsidRDefault="00000000">
      <w:r>
        <w:t>Here’s what each part means:</w:t>
      </w:r>
    </w:p>
    <w:p w14:paraId="715780BE" w14:textId="77777777" w:rsidR="00263560" w:rsidRDefault="00000000">
      <w:r>
        <w:t>• stock: The ticker symbol inside quotes</w:t>
      </w:r>
    </w:p>
    <w:p w14:paraId="44F2F2EF" w14:textId="77777777" w:rsidR="00263560" w:rsidRDefault="00000000">
      <w:r>
        <w:t>• start_date: The first date you want</w:t>
      </w:r>
    </w:p>
    <w:p w14:paraId="375E82AE" w14:textId="77777777" w:rsidR="00263560" w:rsidRDefault="00000000">
      <w:r>
        <w:t>• end_date: The last date you want</w:t>
      </w:r>
    </w:p>
    <w:p w14:paraId="3FC82E78" w14:textId="77777777" w:rsidR="00263560" w:rsidRDefault="00000000">
      <w:r>
        <w:t>• interval: 0 = daily, 1 = weekly, 2 = monthly</w:t>
      </w:r>
    </w:p>
    <w:p w14:paraId="7DAB8296" w14:textId="77777777" w:rsidR="00263560" w:rsidRDefault="00000000">
      <w:r>
        <w:t>• headers: 0 = no headers, 1 = show headers</w:t>
      </w:r>
    </w:p>
    <w:p w14:paraId="37BDC242" w14:textId="77777777" w:rsidR="00263560" w:rsidRDefault="00000000">
      <w:r>
        <w:t>• Column selectors:</w:t>
      </w:r>
    </w:p>
    <w:p w14:paraId="05D22AEF" w14:textId="77777777" w:rsidR="00263560" w:rsidRDefault="00000000">
      <w:r>
        <w:t xml:space="preserve">  0 = Date</w:t>
      </w:r>
    </w:p>
    <w:p w14:paraId="6AC5B4D7" w14:textId="77777777" w:rsidR="00263560" w:rsidRDefault="00000000">
      <w:r>
        <w:t xml:space="preserve">  1 = Close</w:t>
      </w:r>
    </w:p>
    <w:p w14:paraId="3DB787C7" w14:textId="77777777" w:rsidR="00263560" w:rsidRDefault="00000000">
      <w:r>
        <w:t xml:space="preserve">  2 = Open</w:t>
      </w:r>
    </w:p>
    <w:p w14:paraId="44E0B7E2" w14:textId="77777777" w:rsidR="00263560" w:rsidRDefault="00000000">
      <w:r>
        <w:t xml:space="preserve">  3 = High</w:t>
      </w:r>
    </w:p>
    <w:p w14:paraId="7BFB23BA" w14:textId="77777777" w:rsidR="00263560" w:rsidRDefault="00000000">
      <w:r>
        <w:t xml:space="preserve">  4 = Low</w:t>
      </w:r>
    </w:p>
    <w:p w14:paraId="6C969379" w14:textId="77777777" w:rsidR="00263560" w:rsidRDefault="00000000">
      <w:r>
        <w:t xml:space="preserve">  5 = Volume</w:t>
      </w:r>
    </w:p>
    <w:p w14:paraId="67A4815D" w14:textId="77777777" w:rsidR="00263560" w:rsidRDefault="00263560"/>
    <w:p w14:paraId="2D03C918" w14:textId="77777777" w:rsidR="00263560" w:rsidRDefault="00000000">
      <w:r>
        <w:t>SECTION 4 — Returning Specific Columns</w:t>
      </w:r>
    </w:p>
    <w:p w14:paraId="05465E50" w14:textId="77777777" w:rsidR="00263560" w:rsidRDefault="00000000">
      <w:r>
        <w:t>Voice:</w:t>
      </w:r>
    </w:p>
    <w:p w14:paraId="779CC633" w14:textId="77777777" w:rsidR="00263560" w:rsidRDefault="00000000">
      <w:r>
        <w:t>If you want to customize your output — for example, return the date, open, high, low, close, and volume — your formula looks like this:</w:t>
      </w:r>
    </w:p>
    <w:p w14:paraId="546C99FF" w14:textId="77777777" w:rsidR="00263560" w:rsidRDefault="00263560"/>
    <w:p w14:paraId="655CB50F" w14:textId="77777777" w:rsidR="00263560" w:rsidRDefault="00000000">
      <w:r>
        <w:t>=STOCKHISTORY("IBM", "2025-01-01", TODAY(), 0, 1, 0, 1, 2, 3, 4, 5)</w:t>
      </w:r>
    </w:p>
    <w:p w14:paraId="309AF018" w14:textId="77777777" w:rsidR="00263560" w:rsidRDefault="00263560"/>
    <w:p w14:paraId="42F994EC" w14:textId="77777777" w:rsidR="00263560" w:rsidRDefault="00000000">
      <w:r>
        <w:t>SECTION 5 — Using Dynamic Start Dates</w:t>
      </w:r>
    </w:p>
    <w:p w14:paraId="7BD2F128" w14:textId="77777777" w:rsidR="00263560" w:rsidRDefault="00000000">
      <w:r>
        <w:t>Voice:</w:t>
      </w:r>
    </w:p>
    <w:p w14:paraId="667A7A0C" w14:textId="77777777" w:rsidR="00263560" w:rsidRDefault="00000000">
      <w:r>
        <w:t>You don’t have to type dates manually. If you want data from the start of this year, use:</w:t>
      </w:r>
    </w:p>
    <w:p w14:paraId="03A91B92" w14:textId="77777777" w:rsidR="00263560" w:rsidRDefault="00263560"/>
    <w:p w14:paraId="09935129" w14:textId="77777777" w:rsidR="00263560" w:rsidRDefault="00000000">
      <w:r>
        <w:t>=STOCKHISTORY("IBM", DATE(YEAR(TODAY()),1,1), TODAY())</w:t>
      </w:r>
    </w:p>
    <w:p w14:paraId="739D504F" w14:textId="77777777" w:rsidR="00263560" w:rsidRDefault="00263560"/>
    <w:p w14:paraId="751ECC4D" w14:textId="77777777" w:rsidR="00263560" w:rsidRDefault="00000000">
      <w:r>
        <w:t>This automatically updates every year.</w:t>
      </w:r>
    </w:p>
    <w:p w14:paraId="39908B80" w14:textId="77777777" w:rsidR="00263560" w:rsidRDefault="00263560"/>
    <w:p w14:paraId="79448C22" w14:textId="77777777" w:rsidR="00263560" w:rsidRDefault="00000000">
      <w:r>
        <w:t>SECTION 6 — Weekly or Monthly Data</w:t>
      </w:r>
    </w:p>
    <w:p w14:paraId="55C0DE00" w14:textId="77777777" w:rsidR="00263560" w:rsidRDefault="00000000">
      <w:r>
        <w:t>Voice:</w:t>
      </w:r>
    </w:p>
    <w:p w14:paraId="63118455" w14:textId="77777777" w:rsidR="00263560" w:rsidRDefault="00000000">
      <w:r>
        <w:t>To change the frequency, adjust the interval:</w:t>
      </w:r>
    </w:p>
    <w:p w14:paraId="320EA505" w14:textId="77777777" w:rsidR="00263560" w:rsidRDefault="00263560"/>
    <w:p w14:paraId="76DD791F" w14:textId="77777777" w:rsidR="00263560" w:rsidRDefault="00000000">
      <w:r>
        <w:t>=STOCKHISTORY("IBM", "2025-01-01", TODAY(), 1)   // weekly</w:t>
      </w:r>
    </w:p>
    <w:p w14:paraId="297C7EF8" w14:textId="77777777" w:rsidR="00263560" w:rsidRDefault="00000000">
      <w:r>
        <w:t>=STOCKHISTORY("IBM", "2025-01-01", TODAY(), 2)   // monthly</w:t>
      </w:r>
    </w:p>
    <w:p w14:paraId="281FA85E" w14:textId="77777777" w:rsidR="00263560" w:rsidRDefault="00263560"/>
    <w:p w14:paraId="618AE16F" w14:textId="77777777" w:rsidR="00263560" w:rsidRDefault="00000000">
      <w:r>
        <w:t>Weekly and monthly views are great for smoothing out noise and seeing broad trends.</w:t>
      </w:r>
    </w:p>
    <w:p w14:paraId="27F73D83" w14:textId="77777777" w:rsidR="00263560" w:rsidRDefault="00263560"/>
    <w:p w14:paraId="52FF8A6E" w14:textId="77777777" w:rsidR="00263560" w:rsidRDefault="00000000">
      <w:r>
        <w:t>SECTION 7 — Filtering Out Blank Rows</w:t>
      </w:r>
    </w:p>
    <w:p w14:paraId="306E6E83" w14:textId="77777777" w:rsidR="00263560" w:rsidRDefault="00000000">
      <w:r>
        <w:t>Voice:</w:t>
      </w:r>
    </w:p>
    <w:p w14:paraId="1792552F" w14:textId="77777777" w:rsidR="00263560" w:rsidRDefault="00000000">
      <w:r>
        <w:t>STOCKHISTORY only returns trading days — no weekends or holidays. If you need a continuous set of dates, you can generate every date using SEQUENCE and match prices using XLOOKUP.</w:t>
      </w:r>
    </w:p>
    <w:p w14:paraId="63DAAB63" w14:textId="77777777" w:rsidR="00263560" w:rsidRDefault="00263560"/>
    <w:p w14:paraId="56EDE176" w14:textId="77777777" w:rsidR="00263560" w:rsidRDefault="00000000">
      <w:r>
        <w:t>SECTION 8 — Building a Simple Chart</w:t>
      </w:r>
    </w:p>
    <w:p w14:paraId="7EEF464D" w14:textId="77777777" w:rsidR="00263560" w:rsidRDefault="00000000">
      <w:r>
        <w:lastRenderedPageBreak/>
        <w:t>Voice:</w:t>
      </w:r>
    </w:p>
    <w:p w14:paraId="3C690164" w14:textId="77777777" w:rsidR="00263560" w:rsidRDefault="00000000">
      <w:r>
        <w:t>Once the data is in Excel, you can visualize it instantly.</w:t>
      </w:r>
    </w:p>
    <w:p w14:paraId="23673844" w14:textId="77777777" w:rsidR="00263560" w:rsidRDefault="00000000">
      <w:r>
        <w:t>Select the Date column and the Close column, go to Insert → Line Chart.</w:t>
      </w:r>
    </w:p>
    <w:p w14:paraId="49E64180" w14:textId="77777777" w:rsidR="00263560" w:rsidRDefault="00263560"/>
    <w:p w14:paraId="216B9934" w14:textId="77777777" w:rsidR="00263560" w:rsidRDefault="00000000">
      <w:r>
        <w:t>CLOSING SECTION</w:t>
      </w:r>
    </w:p>
    <w:p w14:paraId="37E1213B" w14:textId="77777777" w:rsidR="00263560" w:rsidRDefault="00000000">
      <w:r>
        <w:t>Voice:</w:t>
      </w:r>
    </w:p>
    <w:p w14:paraId="52C496E5" w14:textId="77777777" w:rsidR="00263560" w:rsidRDefault="00000000">
      <w:r>
        <w:t>That’s how you use the STOCKHISTORY function in Excel! If you found this helpful, hit like, subscribe, and check out the playlist for more Excel charting tutorials.</w:t>
      </w:r>
    </w:p>
    <w:p w14:paraId="5ADDAD73" w14:textId="77777777" w:rsidR="00263560" w:rsidRDefault="00263560"/>
    <w:sectPr w:rsidR="002635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10601">
    <w:abstractNumId w:val="8"/>
  </w:num>
  <w:num w:numId="2" w16cid:durableId="496382286">
    <w:abstractNumId w:val="6"/>
  </w:num>
  <w:num w:numId="3" w16cid:durableId="920067752">
    <w:abstractNumId w:val="5"/>
  </w:num>
  <w:num w:numId="4" w16cid:durableId="1090807046">
    <w:abstractNumId w:val="4"/>
  </w:num>
  <w:num w:numId="5" w16cid:durableId="282226267">
    <w:abstractNumId w:val="7"/>
  </w:num>
  <w:num w:numId="6" w16cid:durableId="1154762748">
    <w:abstractNumId w:val="3"/>
  </w:num>
  <w:num w:numId="7" w16cid:durableId="1386220964">
    <w:abstractNumId w:val="2"/>
  </w:num>
  <w:num w:numId="8" w16cid:durableId="1640570109">
    <w:abstractNumId w:val="1"/>
  </w:num>
  <w:num w:numId="9" w16cid:durableId="200064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484"/>
    <w:rsid w:val="0015074B"/>
    <w:rsid w:val="00163985"/>
    <w:rsid w:val="001D69BF"/>
    <w:rsid w:val="00263560"/>
    <w:rsid w:val="0029639D"/>
    <w:rsid w:val="00326F90"/>
    <w:rsid w:val="00335EAA"/>
    <w:rsid w:val="008979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F2900"/>
  <w14:defaultImageDpi w14:val="300"/>
  <w15:docId w15:val="{BDC10A83-AE07-4B04-8086-489202F27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470</Words>
  <Characters>2502</Characters>
  <Application>Microsoft Office Word</Application>
  <DocSecurity>0</DocSecurity>
  <Lines>96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Jackson</cp:lastModifiedBy>
  <cp:revision>5</cp:revision>
  <dcterms:created xsi:type="dcterms:W3CDTF">2013-12-23T23:15:00Z</dcterms:created>
  <dcterms:modified xsi:type="dcterms:W3CDTF">2025-11-29T00:14:00Z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032f0d32-5108-409b-972a-93c287dfadca</vt:lpwstr>
  </property>
</Properties>
</file>